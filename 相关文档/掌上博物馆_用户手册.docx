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16900" w14:textId="77777777" w:rsidR="0093131B" w:rsidRPr="009A4E99" w:rsidRDefault="0093131B">
      <w:pPr>
        <w:rPr>
          <w:rFonts w:ascii="等线" w:eastAsia="等线" w:hAnsi="等线" w:hint="eastAsia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</w:p>
    <w:p w14:paraId="5CA5CB83" w14:textId="77777777" w:rsidR="0093131B" w:rsidRPr="009A4E99" w:rsidRDefault="0093131B">
      <w:pPr>
        <w:rPr>
          <w:rFonts w:ascii="等线" w:eastAsia="等线" w:hAnsi="等线" w:hint="eastAsia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</w:p>
    <w:p w14:paraId="5F7D485D" w14:textId="77777777" w:rsidR="0093131B" w:rsidRPr="009A4E99" w:rsidRDefault="0093131B">
      <w:pPr>
        <w:rPr>
          <w:rFonts w:ascii="等线" w:eastAsia="等线" w:hAnsi="等线" w:hint="eastAsia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</w:p>
    <w:p w14:paraId="644E130A" w14:textId="77777777" w:rsidR="0093131B" w:rsidRPr="009A4E99" w:rsidRDefault="0093131B">
      <w:pPr>
        <w:rPr>
          <w:rFonts w:ascii="等线" w:eastAsia="等线" w:hAnsi="等线" w:hint="eastAsia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</w:p>
    <w:p w14:paraId="223D5F1F" w14:textId="77777777" w:rsidR="0093131B" w:rsidRPr="009A4E99" w:rsidRDefault="0093131B">
      <w:pPr>
        <w:rPr>
          <w:rFonts w:ascii="等线" w:eastAsia="等线" w:hAnsi="等线" w:hint="eastAsia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</w:p>
    <w:p w14:paraId="2776DEBD" w14:textId="77777777" w:rsidR="0093131B" w:rsidRPr="009A4E99" w:rsidRDefault="0093131B">
      <w:pPr>
        <w:rPr>
          <w:rFonts w:ascii="等线" w:eastAsia="等线" w:hAnsi="等线" w:hint="eastAsia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</w:p>
    <w:p w14:paraId="164BAE29" w14:textId="77777777" w:rsidR="0093131B" w:rsidRPr="009A4E99" w:rsidRDefault="00000000">
      <w:pPr>
        <w:jc w:val="center"/>
        <w:rPr>
          <w:rFonts w:ascii="等线" w:eastAsia="等线" w:hAnsi="等线" w:hint="eastAsia"/>
          <w:color w:val="000000" w:themeColor="text1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9A4E99">
        <w:rPr>
          <w:rFonts w:ascii="等线" w:eastAsia="等线" w:hAnsi="等线"/>
          <w:color w:val="000000" w:themeColor="text1"/>
          <w:sz w:val="56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掌上博物馆 (Palm Museum)</w:t>
      </w:r>
    </w:p>
    <w:p w14:paraId="706528E4" w14:textId="77777777" w:rsidR="0093131B" w:rsidRPr="009A4E99" w:rsidRDefault="00000000">
      <w:pPr>
        <w:jc w:val="center"/>
        <w:rPr>
          <w:rFonts w:ascii="等线" w:eastAsia="等线" w:hAnsi="等线" w:hint="eastAsia"/>
          <w:color w:val="000000" w:themeColor="text1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9A4E99">
        <w:rPr>
          <w:rFonts w:ascii="等线" w:eastAsia="等线" w:hAnsi="等线"/>
          <w:color w:val="000000" w:themeColor="text1"/>
          <w:sz w:val="4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用户手册</w:t>
      </w:r>
    </w:p>
    <w:p w14:paraId="73DEB666" w14:textId="77777777" w:rsidR="0093131B" w:rsidRPr="009A4E99" w:rsidRDefault="0093131B">
      <w:pPr>
        <w:rPr>
          <w:rFonts w:ascii="等线" w:eastAsia="等线" w:hAnsi="等线" w:hint="eastAsia"/>
          <w:color w:val="000000" w:themeColor="text1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</w:p>
    <w:p w14:paraId="420865C2" w14:textId="77777777" w:rsidR="0093131B" w:rsidRPr="009A4E99" w:rsidRDefault="00000000">
      <w:pPr>
        <w:jc w:val="center"/>
        <w:rPr>
          <w:rFonts w:ascii="等线" w:eastAsia="等线" w:hAnsi="等线" w:hint="eastAsia"/>
          <w:color w:val="000000" w:themeColor="text1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9A4E99">
        <w:rPr>
          <w:rFonts w:ascii="等线" w:eastAsia="等线" w:hAnsi="等线"/>
          <w:color w:val="000000" w:themeColor="text1"/>
          <w:sz w:val="28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HarmonyOS 版 · 沉浸式文物鉴赏与互动体验</w:t>
      </w:r>
    </w:p>
    <w:p w14:paraId="5734A34F" w14:textId="77777777" w:rsidR="0093131B" w:rsidRPr="009A4E99" w:rsidRDefault="0093131B">
      <w:pPr>
        <w:rPr>
          <w:rFonts w:ascii="等线" w:eastAsia="等线" w:hAnsi="等线" w:hint="eastAsia"/>
          <w:color w:val="000000" w:themeColor="text1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</w:p>
    <w:p w14:paraId="1969F3C1" w14:textId="77777777" w:rsidR="0093131B" w:rsidRPr="009A4E99" w:rsidRDefault="0093131B">
      <w:pPr>
        <w:rPr>
          <w:rFonts w:ascii="等线" w:eastAsia="等线" w:hAnsi="等线" w:hint="eastAsia"/>
          <w:color w:val="000000" w:themeColor="text1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</w:p>
    <w:p w14:paraId="10B8F5BA" w14:textId="77777777" w:rsidR="0093131B" w:rsidRPr="009A4E99" w:rsidRDefault="00000000">
      <w:pPr>
        <w:jc w:val="center"/>
        <w:rPr>
          <w:rFonts w:ascii="等线" w:eastAsia="等线" w:hAnsi="等线" w:hint="eastAsia"/>
          <w:color w:val="000000" w:themeColor="text1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9A4E99">
        <w:rPr>
          <w:rFonts w:ascii="等线" w:eastAsia="等线" w:hAnsi="等线"/>
          <w:color w:val="000000" w:themeColor="text1"/>
          <w:sz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版本：V1.0.0</w:t>
      </w:r>
    </w:p>
    <w:p w14:paraId="22B7A668" w14:textId="77777777" w:rsidR="0093131B" w:rsidRPr="009A4E99" w:rsidRDefault="00000000">
      <w:pPr>
        <w:jc w:val="center"/>
        <w:rPr>
          <w:rFonts w:ascii="等线" w:eastAsia="等线" w:hAnsi="等线" w:hint="eastAsia"/>
          <w:color w:val="000000" w:themeColor="text1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9A4E99">
        <w:rPr>
          <w:rFonts w:ascii="等线" w:eastAsia="等线" w:hAnsi="等线"/>
          <w:color w:val="000000" w:themeColor="text1"/>
          <w:sz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发布日期：2026年05月26日</w:t>
      </w:r>
    </w:p>
    <w:p w14:paraId="7A77A258" w14:textId="77777777" w:rsidR="0093131B" w:rsidRPr="009A4E99" w:rsidRDefault="00000000">
      <w:pPr>
        <w:rPr>
          <w:rFonts w:ascii="等线" w:eastAsia="等线" w:hAnsi="等线" w:hint="eastAsia"/>
          <w:color w:val="000000" w:themeColor="text1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9A4E99">
        <w:rPr>
          <w:rFonts w:ascii="等线" w:eastAsia="等线" w:hAnsi="等线"/>
          <w:color w:val="000000" w:themeColor="text1"/>
          <w:lang w:eastAsia="zh-CN"/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5A9BFD82" w14:textId="77777777" w:rsidR="0093131B" w:rsidRPr="007C3EEE" w:rsidRDefault="00000000">
      <w:pPr>
        <w:pStyle w:val="1"/>
        <w:rPr>
          <w:rFonts w:ascii="等线" w:eastAsia="等线" w:hAnsi="等线"/>
          <w:b w:val="0"/>
          <w:color w:val="000000" w:themeColor="text1"/>
          <w:sz w:val="32"/>
          <w:szCs w:val="32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b w:val="0"/>
          <w:color w:val="000000" w:themeColor="text1"/>
          <w:sz w:val="32"/>
          <w:szCs w:val="32"/>
          <w:lang w:eastAsia="zh-CN"/>
          <w14:textOutline w14:w="0" w14:cap="flat" w14:cmpd="sng" w14:algn="ctr">
            <w14:noFill/>
            <w14:prstDash w14:val="solid"/>
            <w14:round/>
          </w14:textOutline>
        </w:rPr>
        <w:lastRenderedPageBreak/>
        <w:t>目录</w:t>
      </w:r>
    </w:p>
    <w:p w14:paraId="2D5941AA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32"/>
          <w:szCs w:val="32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32"/>
          <w:szCs w:val="32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第一章  应用概述</w:t>
      </w:r>
    </w:p>
    <w:p w14:paraId="5438DDA4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32"/>
          <w:szCs w:val="32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32"/>
          <w:szCs w:val="32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第二章  安装与运行环境</w:t>
      </w:r>
    </w:p>
    <w:p w14:paraId="249BAFFA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32"/>
          <w:szCs w:val="32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32"/>
          <w:szCs w:val="32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第三章  快速入门</w:t>
      </w:r>
    </w:p>
    <w:p w14:paraId="03BAC3AB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32"/>
          <w:szCs w:val="32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32"/>
          <w:szCs w:val="32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第四章  功能详解</w:t>
      </w:r>
    </w:p>
    <w:p w14:paraId="2EF1334A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32"/>
          <w:szCs w:val="32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32"/>
          <w:szCs w:val="32"/>
          <w:lang w:eastAsia="zh-CN"/>
          <w14:textOutline w14:w="0" w14:cap="flat" w14:cmpd="sng" w14:algn="ctr">
            <w14:noFill/>
            <w14:prstDash w14:val="solid"/>
            <w14:round/>
          </w14:textOutline>
        </w:rPr>
        <w:t xml:space="preserve">    4.1  文物浏览</w:t>
      </w:r>
    </w:p>
    <w:p w14:paraId="76497240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32"/>
          <w:szCs w:val="32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32"/>
          <w:szCs w:val="32"/>
          <w:lang w:eastAsia="zh-CN"/>
          <w14:textOutline w14:w="0" w14:cap="flat" w14:cmpd="sng" w14:algn="ctr">
            <w14:noFill/>
            <w14:prstDash w14:val="solid"/>
            <w14:round/>
          </w14:textOutline>
        </w:rPr>
        <w:t xml:space="preserve">    4.2  文物搜索</w:t>
      </w:r>
    </w:p>
    <w:p w14:paraId="7AB0EF51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32"/>
          <w:szCs w:val="32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32"/>
          <w:szCs w:val="32"/>
          <w:lang w:eastAsia="zh-CN"/>
          <w14:textOutline w14:w="0" w14:cap="flat" w14:cmpd="sng" w14:algn="ctr">
            <w14:noFill/>
            <w14:prstDash w14:val="solid"/>
            <w14:round/>
          </w14:textOutline>
        </w:rPr>
        <w:t xml:space="preserve">    4.3  以图搜图</w:t>
      </w:r>
    </w:p>
    <w:p w14:paraId="70D9F02E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32"/>
          <w:szCs w:val="32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32"/>
          <w:szCs w:val="32"/>
          <w:lang w:eastAsia="zh-CN"/>
          <w14:textOutline w14:w="0" w14:cap="flat" w14:cmpd="sng" w14:algn="ctr">
            <w14:noFill/>
            <w14:prstDash w14:val="solid"/>
            <w14:round/>
          </w14:textOutline>
        </w:rPr>
        <w:t xml:space="preserve">    4.4  语音导</w:t>
      </w:r>
      <w:proofErr w:type="gramStart"/>
      <w:r w:rsidRPr="007C3EEE">
        <w:rPr>
          <w:rFonts w:ascii="等线" w:eastAsia="等线" w:hAnsi="等线"/>
          <w:color w:val="000000" w:themeColor="text1"/>
          <w:sz w:val="32"/>
          <w:szCs w:val="32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览</w:t>
      </w:r>
      <w:proofErr w:type="gramEnd"/>
    </w:p>
    <w:p w14:paraId="73E01B5B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32"/>
          <w:szCs w:val="32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32"/>
          <w:szCs w:val="32"/>
          <w:lang w:eastAsia="zh-CN"/>
          <w14:textOutline w14:w="0" w14:cap="flat" w14:cmpd="sng" w14:algn="ctr">
            <w14:noFill/>
            <w14:prstDash w14:val="solid"/>
            <w14:round/>
          </w14:textOutline>
        </w:rPr>
        <w:t xml:space="preserve">    4.5  用户系统</w:t>
      </w:r>
    </w:p>
    <w:p w14:paraId="77865BA1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32"/>
          <w:szCs w:val="32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32"/>
          <w:szCs w:val="32"/>
          <w:lang w:eastAsia="zh-CN"/>
          <w14:textOutline w14:w="0" w14:cap="flat" w14:cmpd="sng" w14:algn="ctr">
            <w14:noFill/>
            <w14:prstDash w14:val="solid"/>
            <w14:round/>
          </w14:textOutline>
        </w:rPr>
        <w:t xml:space="preserve">    4.6  社交互动</w:t>
      </w:r>
    </w:p>
    <w:p w14:paraId="78762D24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32"/>
          <w:szCs w:val="32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32"/>
          <w:szCs w:val="32"/>
          <w:lang w:eastAsia="zh-CN"/>
          <w14:textOutline w14:w="0" w14:cap="flat" w14:cmpd="sng" w14:algn="ctr">
            <w14:noFill/>
            <w14:prstDash w14:val="solid"/>
            <w14:round/>
          </w14:textOutline>
        </w:rPr>
        <w:t xml:space="preserve">    4.7  消息通知</w:t>
      </w:r>
    </w:p>
    <w:p w14:paraId="68AEAF71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32"/>
          <w:szCs w:val="32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32"/>
          <w:szCs w:val="32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第五章  常见问题 (FAQ)</w:t>
      </w:r>
    </w:p>
    <w:p w14:paraId="108D7B83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32"/>
          <w:szCs w:val="32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32"/>
          <w:szCs w:val="32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第六章  联系我们</w:t>
      </w:r>
    </w:p>
    <w:p w14:paraId="1EC814ED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7CD794BF" w14:textId="77777777" w:rsidR="0093131B" w:rsidRPr="007C3EEE" w:rsidRDefault="00000000">
      <w:pPr>
        <w:pStyle w:val="1"/>
        <w:rPr>
          <w:rFonts w:ascii="等线" w:eastAsia="等线" w:hAnsi="等线"/>
          <w:bCs w:val="0"/>
          <w:color w:val="000000" w:themeColor="text1"/>
          <w:sz w:val="32"/>
          <w:szCs w:val="32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bCs w:val="0"/>
          <w:color w:val="000000" w:themeColor="text1"/>
          <w:sz w:val="32"/>
          <w:szCs w:val="32"/>
          <w:lang w:eastAsia="zh-CN"/>
          <w14:textOutline w14:w="0" w14:cap="flat" w14:cmpd="sng" w14:algn="ctr">
            <w14:noFill/>
            <w14:prstDash w14:val="solid"/>
            <w14:round/>
          </w14:textOutline>
        </w:rPr>
        <w:lastRenderedPageBreak/>
        <w:t>第一章  应用概述</w:t>
      </w:r>
    </w:p>
    <w:p w14:paraId="75725C9E" w14:textId="77777777" w:rsidR="0093131B" w:rsidRPr="007C3EEE" w:rsidRDefault="00000000">
      <w:pPr>
        <w:pStyle w:val="21"/>
        <w:rPr>
          <w:rFonts w:ascii="等线" w:eastAsia="等线" w:hAnsi="等线"/>
          <w:bCs w:val="0"/>
          <w:color w:val="000000" w:themeColor="text1"/>
          <w:sz w:val="28"/>
          <w:szCs w:val="28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bCs w:val="0"/>
          <w:color w:val="000000" w:themeColor="text1"/>
          <w:sz w:val="28"/>
          <w:szCs w:val="28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1.1 关于掌上博物馆</w:t>
      </w:r>
    </w:p>
    <w:p w14:paraId="3F5815B4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 xml:space="preserve">掌上博物馆 (Palm Museum) 是一款基于华为 HarmonyOS 系统、使用 </w:t>
      </w:r>
      <w:proofErr w:type="spellStart"/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ArkTS</w:t>
      </w:r>
      <w:proofErr w:type="spellEnd"/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 xml:space="preserve"> 语言与 </w:t>
      </w:r>
      <w:proofErr w:type="spellStart"/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ArkUI</w:t>
      </w:r>
      <w:proofErr w:type="spellEnd"/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 xml:space="preserve"> 框架开发的沉浸式文物鉴赏与互动体验应用。本应用以"海外藏中国文物知识管理与服务"为主题，以中国瓷器为核心展示内容，收录了横跨唐、宋、元、明、清五个朝代的 25 件珍贵瓷器文物，为用户提供丰富的文物浏览、语音导</w:t>
      </w:r>
      <w:proofErr w:type="gramStart"/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览</w:t>
      </w:r>
      <w:proofErr w:type="gramEnd"/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、以图搜图、社交互动等全方位体验。</w:t>
      </w:r>
    </w:p>
    <w:p w14:paraId="3145816B" w14:textId="77777777" w:rsidR="0093131B" w:rsidRPr="007C3EEE" w:rsidRDefault="00000000">
      <w:pPr>
        <w:pStyle w:val="21"/>
        <w:rPr>
          <w:rFonts w:ascii="等线" w:eastAsia="等线" w:hAnsi="等线"/>
          <w:bCs w:val="0"/>
          <w:color w:val="000000" w:themeColor="text1"/>
          <w:sz w:val="28"/>
          <w:szCs w:val="28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bCs w:val="0"/>
          <w:color w:val="000000" w:themeColor="text1"/>
          <w:sz w:val="28"/>
          <w:szCs w:val="28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1.2 核心特色</w:t>
      </w:r>
    </w:p>
    <w:p w14:paraId="5282B658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• 沉浸式文物鉴赏：高清大图展示、手势缩放、多角度图片切换，让您近距离感受文物之美。</w:t>
      </w:r>
    </w:p>
    <w:p w14:paraId="7B9A2AF4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• 智能以图搜图：拍照或上</w:t>
      </w:r>
      <w:proofErr w:type="gramStart"/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传图片即</w:t>
      </w:r>
      <w:proofErr w:type="gramEnd"/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可搜索相似文物，AI 特征匹配算法精准高效。</w:t>
      </w:r>
    </w:p>
    <w:p w14:paraId="646EBC70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• 语音导</w:t>
      </w:r>
      <w:proofErr w:type="gramStart"/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览</w:t>
      </w:r>
      <w:proofErr w:type="gramEnd"/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与搜索：专业普通话语音讲解，支持语音输入搜索文物，解放双手。</w:t>
      </w:r>
    </w:p>
    <w:p w14:paraId="074000D0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• 社交互动体验：点赞、收藏、评论，与其他文博爱好者分享心得，建立个人数字藏品馆。</w:t>
      </w:r>
    </w:p>
    <w:p w14:paraId="3D6BE329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• 个性化推荐：每日精选推荐，</w:t>
      </w:r>
      <w:proofErr w:type="gramStart"/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结合您</w:t>
      </w:r>
      <w:proofErr w:type="gramEnd"/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的浏览偏好智能推送感兴趣的文物。</w:t>
      </w:r>
    </w:p>
    <w:p w14:paraId="6EF66D30" w14:textId="77777777" w:rsidR="0093131B" w:rsidRPr="007C3EEE" w:rsidRDefault="00000000">
      <w:pPr>
        <w:pStyle w:val="21"/>
        <w:rPr>
          <w:rFonts w:ascii="等线" w:eastAsia="等线" w:hAnsi="等线"/>
          <w:bCs w:val="0"/>
          <w:color w:val="000000" w:themeColor="text1"/>
          <w:sz w:val="28"/>
          <w:szCs w:val="28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bCs w:val="0"/>
          <w:color w:val="000000" w:themeColor="text1"/>
          <w:sz w:val="28"/>
          <w:szCs w:val="28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1.3 文物覆盖范围</w:t>
      </w:r>
    </w:p>
    <w:p w14:paraId="7EC7CDB5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本应用收录了从唐代至清代的中国瓷器精品，涵盖青花瓷、粉彩、斗彩、珐琅彩、青瓷、白瓷、黑瓷、色釉瓷、三彩等多种瓷器类型。每件文物均配有详细的基本信息、历史背景、文化价值解析以及专业语音讲解。</w:t>
      </w:r>
    </w:p>
    <w:p w14:paraId="522BA1F2" w14:textId="070425AF" w:rsidR="0093131B" w:rsidRPr="007C3EEE" w:rsidRDefault="0093131B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</w:p>
    <w:p w14:paraId="6EF0B13B" w14:textId="77777777" w:rsidR="0093131B" w:rsidRPr="007C3EEE" w:rsidRDefault="00000000">
      <w:pPr>
        <w:pStyle w:val="1"/>
        <w:rPr>
          <w:rFonts w:ascii="等线" w:eastAsia="等线" w:hAnsi="等线"/>
          <w:bCs w:val="0"/>
          <w:color w:val="000000" w:themeColor="text1"/>
          <w:sz w:val="32"/>
          <w:szCs w:val="32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bCs w:val="0"/>
          <w:color w:val="000000" w:themeColor="text1"/>
          <w:sz w:val="32"/>
          <w:szCs w:val="32"/>
          <w:lang w:eastAsia="zh-CN"/>
          <w14:textOutline w14:w="0" w14:cap="flat" w14:cmpd="sng" w14:algn="ctr">
            <w14:noFill/>
            <w14:prstDash w14:val="solid"/>
            <w14:round/>
          </w14:textOutline>
        </w:rPr>
        <w:lastRenderedPageBreak/>
        <w:t>第二章  安装与运行环境</w:t>
      </w:r>
    </w:p>
    <w:p w14:paraId="22CC08FD" w14:textId="77777777" w:rsidR="0093131B" w:rsidRPr="007C3EEE" w:rsidRDefault="00000000">
      <w:pPr>
        <w:pStyle w:val="21"/>
        <w:rPr>
          <w:rFonts w:ascii="等线" w:eastAsia="等线" w:hAnsi="等线"/>
          <w:bCs w:val="0"/>
          <w:color w:val="000000" w:themeColor="text1"/>
          <w:sz w:val="28"/>
          <w:szCs w:val="28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bCs w:val="0"/>
          <w:color w:val="000000" w:themeColor="text1"/>
          <w:sz w:val="28"/>
          <w:szCs w:val="28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2.1 设备要求</w:t>
      </w:r>
    </w:p>
    <w:p w14:paraId="0881A2C3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• 操作系统：HarmonyOS 3.0 及以上版本</w:t>
      </w:r>
    </w:p>
    <w:p w14:paraId="704DC5F0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• 设备类型：华为/荣耀手机（Phone）</w:t>
      </w:r>
    </w:p>
    <w:p w14:paraId="72AF83BE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• 存储空间：建议预留 200MB 以上可用空间</w:t>
      </w:r>
    </w:p>
    <w:p w14:paraId="525DFE18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• 网络环境：部分功能需连接互联网</w:t>
      </w:r>
    </w:p>
    <w:p w14:paraId="7AE9B21C" w14:textId="77777777" w:rsidR="0093131B" w:rsidRPr="007C3EEE" w:rsidRDefault="00000000">
      <w:pPr>
        <w:pStyle w:val="21"/>
        <w:rPr>
          <w:rFonts w:ascii="等线" w:eastAsia="等线" w:hAnsi="等线"/>
          <w:bCs w:val="0"/>
          <w:color w:val="000000" w:themeColor="text1"/>
          <w:sz w:val="28"/>
          <w:szCs w:val="28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bCs w:val="0"/>
          <w:color w:val="000000" w:themeColor="text1"/>
          <w:sz w:val="28"/>
          <w:szCs w:val="28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2.2 安装步骤</w:t>
      </w:r>
    </w:p>
    <w:p w14:paraId="7262E2BE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1. 在华为应用市场搜索"掌上博物馆"，或通过项目组提供的 HAP 安装包进行安装。</w:t>
      </w:r>
    </w:p>
    <w:p w14:paraId="56A1758E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2. 点击"安装"按钮，等待应用安装完成。</w:t>
      </w:r>
    </w:p>
    <w:p w14:paraId="0B279D09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3. 在手机桌面找到"掌上博物馆"图标，点击启动应用。</w:t>
      </w:r>
    </w:p>
    <w:p w14:paraId="09C00A96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4. 首次启动时，应用会申请必要的权限（存储、相机、麦克风等），请根据提示授权。</w:t>
      </w:r>
    </w:p>
    <w:p w14:paraId="2762C554" w14:textId="77777777" w:rsidR="0093131B" w:rsidRPr="007C3EEE" w:rsidRDefault="00000000">
      <w:pPr>
        <w:pStyle w:val="21"/>
        <w:rPr>
          <w:rFonts w:ascii="等线" w:eastAsia="等线" w:hAnsi="等线"/>
          <w:bCs w:val="0"/>
          <w:color w:val="000000" w:themeColor="text1"/>
          <w:sz w:val="28"/>
          <w:szCs w:val="28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bCs w:val="0"/>
          <w:color w:val="000000" w:themeColor="text1"/>
          <w:sz w:val="28"/>
          <w:szCs w:val="28"/>
          <w:lang w:eastAsia="zh-CN"/>
          <w14:textOutline w14:w="0" w14:cap="flat" w14:cmpd="sng" w14:algn="ctr">
            <w14:noFill/>
            <w14:prstDash w14:val="solid"/>
            <w14:round/>
          </w14:textOutline>
        </w:rPr>
        <w:t xml:space="preserve">2.3 </w:t>
      </w:r>
      <w:proofErr w:type="spellStart"/>
      <w:r w:rsidRPr="007C3EEE">
        <w:rPr>
          <w:rFonts w:ascii="等线" w:eastAsia="等线" w:hAnsi="等线"/>
          <w:bCs w:val="0"/>
          <w:color w:val="000000" w:themeColor="text1"/>
          <w:sz w:val="28"/>
          <w:szCs w:val="28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权限说明</w:t>
      </w:r>
      <w:proofErr w:type="spellEnd"/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5030"/>
        <w:gridCol w:w="1913"/>
        <w:gridCol w:w="1913"/>
      </w:tblGrid>
      <w:tr w:rsidR="0093131B" w:rsidRPr="007C3EEE" w14:paraId="177569C6" w14:textId="77777777" w:rsidTr="009313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390122" w14:textId="77777777" w:rsidR="0093131B" w:rsidRPr="007C3EEE" w:rsidRDefault="00000000">
            <w:pPr>
              <w:rPr>
                <w:rFonts w:ascii="等线" w:eastAsia="等线" w:hAnsi="等线" w:hint="eastAsia"/>
                <w:b w:val="0"/>
                <w:color w:val="000000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C3EEE">
              <w:rPr>
                <w:rFonts w:ascii="等线" w:eastAsia="等线" w:hAnsi="等线"/>
                <w:b w:val="0"/>
                <w:color w:val="000000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权限</w:t>
            </w:r>
          </w:p>
        </w:tc>
        <w:tc>
          <w:tcPr>
            <w:tcW w:w="2880" w:type="dxa"/>
          </w:tcPr>
          <w:p w14:paraId="0CED321F" w14:textId="77777777" w:rsidR="0093131B" w:rsidRPr="007C3EE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hint="eastAsia"/>
                <w:b w:val="0"/>
                <w:color w:val="000000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C3EEE">
              <w:rPr>
                <w:rFonts w:ascii="等线" w:eastAsia="等线" w:hAnsi="等线"/>
                <w:b w:val="0"/>
                <w:color w:val="000000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用途</w:t>
            </w:r>
          </w:p>
        </w:tc>
        <w:tc>
          <w:tcPr>
            <w:tcW w:w="2880" w:type="dxa"/>
          </w:tcPr>
          <w:p w14:paraId="02A88EA8" w14:textId="77777777" w:rsidR="0093131B" w:rsidRPr="007C3EE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hint="eastAsia"/>
                <w:b w:val="0"/>
                <w:color w:val="000000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C3EEE">
              <w:rPr>
                <w:rFonts w:ascii="等线" w:eastAsia="等线" w:hAnsi="等线"/>
                <w:b w:val="0"/>
                <w:color w:val="000000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是否必需</w:t>
            </w:r>
          </w:p>
        </w:tc>
      </w:tr>
      <w:tr w:rsidR="0093131B" w:rsidRPr="007C3EEE" w14:paraId="22CA5489" w14:textId="77777777" w:rsidTr="009313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6780E4" w14:textId="77777777" w:rsidR="0093131B" w:rsidRPr="007C3EEE" w:rsidRDefault="00000000">
            <w:pPr>
              <w:rPr>
                <w:rFonts w:ascii="等线" w:eastAsia="等线" w:hAnsi="等线" w:hint="eastAsia"/>
                <w:b w:val="0"/>
                <w:color w:val="000000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7C3EEE">
              <w:rPr>
                <w:rFonts w:ascii="等线" w:eastAsia="等线" w:hAnsi="等线"/>
                <w:b w:val="0"/>
                <w:color w:val="000000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ohos.permission</w:t>
            </w:r>
            <w:proofErr w:type="gramEnd"/>
            <w:r w:rsidRPr="007C3EEE">
              <w:rPr>
                <w:rFonts w:ascii="等线" w:eastAsia="等线" w:hAnsi="等线"/>
                <w:b w:val="0"/>
                <w:color w:val="000000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.INTERNET</w:t>
            </w:r>
          </w:p>
        </w:tc>
        <w:tc>
          <w:tcPr>
            <w:tcW w:w="2880" w:type="dxa"/>
          </w:tcPr>
          <w:p w14:paraId="33C85889" w14:textId="77777777" w:rsidR="0093131B" w:rsidRPr="007C3E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hint="eastAsia"/>
                <w:color w:val="000000" w:themeColor="text1"/>
                <w:sz w:val="24"/>
                <w:szCs w:val="24"/>
                <w:lang w:eastAsia="zh-CN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C3EEE">
              <w:rPr>
                <w:rFonts w:ascii="等线" w:eastAsia="等线" w:hAnsi="等线"/>
                <w:color w:val="000000" w:themeColor="text1"/>
                <w:sz w:val="24"/>
                <w:szCs w:val="24"/>
                <w:lang w:eastAsia="zh-CN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网络通信，获取文物数据</w:t>
            </w:r>
          </w:p>
        </w:tc>
        <w:tc>
          <w:tcPr>
            <w:tcW w:w="2880" w:type="dxa"/>
          </w:tcPr>
          <w:p w14:paraId="27F951F8" w14:textId="77777777" w:rsidR="0093131B" w:rsidRPr="007C3E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hint="eastAsia"/>
                <w:color w:val="000000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C3EEE">
              <w:rPr>
                <w:rFonts w:ascii="等线" w:eastAsia="等线" w:hAnsi="等线"/>
                <w:color w:val="000000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是</w:t>
            </w:r>
          </w:p>
        </w:tc>
      </w:tr>
      <w:tr w:rsidR="0093131B" w:rsidRPr="007C3EEE" w14:paraId="284BD1F9" w14:textId="77777777" w:rsidTr="009313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19E383" w14:textId="77777777" w:rsidR="0093131B" w:rsidRPr="007C3EEE" w:rsidRDefault="00000000">
            <w:pPr>
              <w:rPr>
                <w:rFonts w:ascii="等线" w:eastAsia="等线" w:hAnsi="等线" w:hint="eastAsia"/>
                <w:b w:val="0"/>
                <w:color w:val="000000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7C3EEE">
              <w:rPr>
                <w:rFonts w:ascii="等线" w:eastAsia="等线" w:hAnsi="等线"/>
                <w:b w:val="0"/>
                <w:color w:val="000000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ohos.permission</w:t>
            </w:r>
            <w:proofErr w:type="gramEnd"/>
            <w:r w:rsidRPr="007C3EEE">
              <w:rPr>
                <w:rFonts w:ascii="等线" w:eastAsia="等线" w:hAnsi="等线"/>
                <w:b w:val="0"/>
                <w:color w:val="000000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.READ_MEDIA</w:t>
            </w:r>
          </w:p>
        </w:tc>
        <w:tc>
          <w:tcPr>
            <w:tcW w:w="2880" w:type="dxa"/>
          </w:tcPr>
          <w:p w14:paraId="4739E6F7" w14:textId="77777777" w:rsidR="0093131B" w:rsidRPr="007C3EE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hint="eastAsia"/>
                <w:color w:val="000000" w:themeColor="text1"/>
                <w:sz w:val="24"/>
                <w:szCs w:val="24"/>
                <w:lang w:eastAsia="zh-CN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C3EEE">
              <w:rPr>
                <w:rFonts w:ascii="等线" w:eastAsia="等线" w:hAnsi="等线"/>
                <w:color w:val="000000" w:themeColor="text1"/>
                <w:sz w:val="24"/>
                <w:szCs w:val="24"/>
                <w:lang w:eastAsia="zh-CN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从相册选择图片进行</w:t>
            </w:r>
            <w:proofErr w:type="gramStart"/>
            <w:r w:rsidRPr="007C3EEE">
              <w:rPr>
                <w:rFonts w:ascii="等线" w:eastAsia="等线" w:hAnsi="等线"/>
                <w:color w:val="000000" w:themeColor="text1"/>
                <w:sz w:val="24"/>
                <w:szCs w:val="24"/>
                <w:lang w:eastAsia="zh-CN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以图搜图</w:t>
            </w:r>
            <w:proofErr w:type="gramEnd"/>
          </w:p>
        </w:tc>
        <w:tc>
          <w:tcPr>
            <w:tcW w:w="2880" w:type="dxa"/>
          </w:tcPr>
          <w:p w14:paraId="135E6B6C" w14:textId="77777777" w:rsidR="0093131B" w:rsidRPr="007C3EE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hint="eastAsia"/>
                <w:color w:val="000000" w:themeColor="text1"/>
                <w:sz w:val="24"/>
                <w:szCs w:val="24"/>
                <w:lang w:eastAsia="zh-CN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C3EEE">
              <w:rPr>
                <w:rFonts w:ascii="等线" w:eastAsia="等线" w:hAnsi="等线"/>
                <w:color w:val="000000" w:themeColor="text1"/>
                <w:sz w:val="24"/>
                <w:szCs w:val="24"/>
                <w:lang w:eastAsia="zh-CN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否（</w:t>
            </w:r>
            <w:proofErr w:type="gramStart"/>
            <w:r w:rsidRPr="007C3EEE">
              <w:rPr>
                <w:rFonts w:ascii="等线" w:eastAsia="等线" w:hAnsi="等线"/>
                <w:color w:val="000000" w:themeColor="text1"/>
                <w:sz w:val="24"/>
                <w:szCs w:val="24"/>
                <w:lang w:eastAsia="zh-CN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仅搜图功能</w:t>
            </w:r>
            <w:proofErr w:type="gramEnd"/>
            <w:r w:rsidRPr="007C3EEE">
              <w:rPr>
                <w:rFonts w:ascii="等线" w:eastAsia="等线" w:hAnsi="等线"/>
                <w:color w:val="000000" w:themeColor="text1"/>
                <w:sz w:val="24"/>
                <w:szCs w:val="24"/>
                <w:lang w:eastAsia="zh-CN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需要）</w:t>
            </w:r>
          </w:p>
        </w:tc>
      </w:tr>
      <w:tr w:rsidR="0093131B" w:rsidRPr="007C3EEE" w14:paraId="4139FD2C" w14:textId="77777777" w:rsidTr="009313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C2F8B9" w14:textId="77777777" w:rsidR="0093131B" w:rsidRPr="007C3EEE" w:rsidRDefault="00000000">
            <w:pPr>
              <w:rPr>
                <w:rFonts w:ascii="等线" w:eastAsia="等线" w:hAnsi="等线" w:hint="eastAsia"/>
                <w:b w:val="0"/>
                <w:color w:val="000000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proofErr w:type="gramStart"/>
            <w:r w:rsidRPr="007C3EEE">
              <w:rPr>
                <w:rFonts w:ascii="等线" w:eastAsia="等线" w:hAnsi="等线"/>
                <w:b w:val="0"/>
                <w:color w:val="000000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ohos.permission</w:t>
            </w:r>
            <w:proofErr w:type="gramEnd"/>
            <w:r w:rsidRPr="007C3EEE">
              <w:rPr>
                <w:rFonts w:ascii="等线" w:eastAsia="等线" w:hAnsi="等线"/>
                <w:b w:val="0"/>
                <w:color w:val="000000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.CAMERA</w:t>
            </w:r>
            <w:proofErr w:type="spellEnd"/>
          </w:p>
        </w:tc>
        <w:tc>
          <w:tcPr>
            <w:tcW w:w="2880" w:type="dxa"/>
          </w:tcPr>
          <w:p w14:paraId="75CCC50B" w14:textId="77777777" w:rsidR="0093131B" w:rsidRPr="007C3E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hint="eastAsia"/>
                <w:color w:val="000000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C3EEE">
              <w:rPr>
                <w:rFonts w:ascii="等线" w:eastAsia="等线" w:hAnsi="等线"/>
                <w:color w:val="000000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拍照识别文物</w:t>
            </w:r>
          </w:p>
        </w:tc>
        <w:tc>
          <w:tcPr>
            <w:tcW w:w="2880" w:type="dxa"/>
          </w:tcPr>
          <w:p w14:paraId="4BB0304E" w14:textId="77777777" w:rsidR="0093131B" w:rsidRPr="007C3E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hint="eastAsia"/>
                <w:color w:val="000000" w:themeColor="text1"/>
                <w:sz w:val="24"/>
                <w:szCs w:val="24"/>
                <w:lang w:eastAsia="zh-CN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C3EEE">
              <w:rPr>
                <w:rFonts w:ascii="等线" w:eastAsia="等线" w:hAnsi="等线"/>
                <w:color w:val="000000" w:themeColor="text1"/>
                <w:sz w:val="24"/>
                <w:szCs w:val="24"/>
                <w:lang w:eastAsia="zh-CN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否（仅</w:t>
            </w:r>
            <w:proofErr w:type="gramStart"/>
            <w:r w:rsidRPr="007C3EEE">
              <w:rPr>
                <w:rFonts w:ascii="等线" w:eastAsia="等线" w:hAnsi="等线"/>
                <w:color w:val="000000" w:themeColor="text1"/>
                <w:sz w:val="24"/>
                <w:szCs w:val="24"/>
                <w:lang w:eastAsia="zh-CN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拍照搜图需要</w:t>
            </w:r>
            <w:proofErr w:type="gramEnd"/>
            <w:r w:rsidRPr="007C3EEE">
              <w:rPr>
                <w:rFonts w:ascii="等线" w:eastAsia="等线" w:hAnsi="等线"/>
                <w:color w:val="000000" w:themeColor="text1"/>
                <w:sz w:val="24"/>
                <w:szCs w:val="24"/>
                <w:lang w:eastAsia="zh-CN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）</w:t>
            </w:r>
          </w:p>
        </w:tc>
      </w:tr>
      <w:tr w:rsidR="0093131B" w:rsidRPr="007C3EEE" w14:paraId="51934F32" w14:textId="77777777" w:rsidTr="009313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B25CD8" w14:textId="77777777" w:rsidR="0093131B" w:rsidRPr="007C3EEE" w:rsidRDefault="00000000">
            <w:pPr>
              <w:rPr>
                <w:rFonts w:ascii="等线" w:eastAsia="等线" w:hAnsi="等线" w:hint="eastAsia"/>
                <w:b w:val="0"/>
                <w:color w:val="000000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proofErr w:type="gramStart"/>
            <w:r w:rsidRPr="007C3EEE">
              <w:rPr>
                <w:rFonts w:ascii="等线" w:eastAsia="等线" w:hAnsi="等线"/>
                <w:b w:val="0"/>
                <w:color w:val="000000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ohos.permission</w:t>
            </w:r>
            <w:proofErr w:type="gramEnd"/>
            <w:r w:rsidRPr="007C3EEE">
              <w:rPr>
                <w:rFonts w:ascii="等线" w:eastAsia="等线" w:hAnsi="等线"/>
                <w:b w:val="0"/>
                <w:color w:val="000000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.MICROPHONE</w:t>
            </w:r>
            <w:proofErr w:type="spellEnd"/>
          </w:p>
        </w:tc>
        <w:tc>
          <w:tcPr>
            <w:tcW w:w="2880" w:type="dxa"/>
          </w:tcPr>
          <w:p w14:paraId="1DA0BED6" w14:textId="77777777" w:rsidR="0093131B" w:rsidRPr="007C3EE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hint="eastAsia"/>
                <w:color w:val="000000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C3EEE">
              <w:rPr>
                <w:rFonts w:ascii="等线" w:eastAsia="等线" w:hAnsi="等线"/>
                <w:color w:val="000000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语音搜索与语音</w:t>
            </w:r>
            <w:r w:rsidRPr="007C3EEE">
              <w:rPr>
                <w:rFonts w:ascii="等线" w:eastAsia="等线" w:hAnsi="等线"/>
                <w:color w:val="000000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导览</w:t>
            </w:r>
          </w:p>
        </w:tc>
        <w:tc>
          <w:tcPr>
            <w:tcW w:w="2880" w:type="dxa"/>
          </w:tcPr>
          <w:p w14:paraId="3AC5CE97" w14:textId="77777777" w:rsidR="0093131B" w:rsidRPr="007C3EE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hint="eastAsia"/>
                <w:color w:val="000000" w:themeColor="text1"/>
                <w:sz w:val="24"/>
                <w:szCs w:val="24"/>
                <w:lang w:eastAsia="zh-CN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C3EEE">
              <w:rPr>
                <w:rFonts w:ascii="等线" w:eastAsia="等线" w:hAnsi="等线"/>
                <w:color w:val="000000" w:themeColor="text1"/>
                <w:sz w:val="24"/>
                <w:szCs w:val="24"/>
                <w:lang w:eastAsia="zh-CN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否（仅语音功能</w:t>
            </w:r>
            <w:r w:rsidRPr="007C3EEE">
              <w:rPr>
                <w:rFonts w:ascii="等线" w:eastAsia="等线" w:hAnsi="等线"/>
                <w:color w:val="000000" w:themeColor="text1"/>
                <w:sz w:val="24"/>
                <w:szCs w:val="24"/>
                <w:lang w:eastAsia="zh-CN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需要）</w:t>
            </w:r>
          </w:p>
        </w:tc>
      </w:tr>
      <w:tr w:rsidR="0093131B" w:rsidRPr="007C3EEE" w14:paraId="19BFFAA4" w14:textId="77777777" w:rsidTr="009313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5210ED" w14:textId="77777777" w:rsidR="0093131B" w:rsidRPr="007C3EEE" w:rsidRDefault="00000000">
            <w:pPr>
              <w:rPr>
                <w:rFonts w:ascii="等线" w:eastAsia="等线" w:hAnsi="等线" w:hint="eastAsia"/>
                <w:b w:val="0"/>
                <w:color w:val="000000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proofErr w:type="gramStart"/>
            <w:r w:rsidRPr="007C3EEE">
              <w:rPr>
                <w:rFonts w:ascii="等线" w:eastAsia="等线" w:hAnsi="等线"/>
                <w:b w:val="0"/>
                <w:color w:val="000000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ohos.permission</w:t>
            </w:r>
            <w:proofErr w:type="gramEnd"/>
            <w:r w:rsidRPr="007C3EEE">
              <w:rPr>
                <w:rFonts w:ascii="等线" w:eastAsia="等线" w:hAnsi="等线"/>
                <w:b w:val="0"/>
                <w:color w:val="000000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.WRITE_MEDIA</w:t>
            </w:r>
            <w:proofErr w:type="spellEnd"/>
          </w:p>
        </w:tc>
        <w:tc>
          <w:tcPr>
            <w:tcW w:w="2880" w:type="dxa"/>
          </w:tcPr>
          <w:p w14:paraId="36600CD2" w14:textId="77777777" w:rsidR="0093131B" w:rsidRPr="007C3E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hint="eastAsia"/>
                <w:color w:val="000000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C3EEE">
              <w:rPr>
                <w:rFonts w:ascii="等线" w:eastAsia="等线" w:hAnsi="等线"/>
                <w:color w:val="000000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保存文物图片到本地</w:t>
            </w:r>
          </w:p>
        </w:tc>
        <w:tc>
          <w:tcPr>
            <w:tcW w:w="2880" w:type="dxa"/>
          </w:tcPr>
          <w:p w14:paraId="1DD89B06" w14:textId="77777777" w:rsidR="0093131B" w:rsidRPr="007C3E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hint="eastAsia"/>
                <w:color w:val="000000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C3EEE">
              <w:rPr>
                <w:rFonts w:ascii="等线" w:eastAsia="等线" w:hAnsi="等线"/>
                <w:color w:val="000000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否</w:t>
            </w:r>
          </w:p>
        </w:tc>
      </w:tr>
      <w:tr w:rsidR="0093131B" w:rsidRPr="007C3EEE" w14:paraId="3C69A05C" w14:textId="77777777" w:rsidTr="009313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FF27A9" w14:textId="77777777" w:rsidR="0093131B" w:rsidRPr="007C3EEE" w:rsidRDefault="00000000">
            <w:pPr>
              <w:rPr>
                <w:rFonts w:ascii="等线" w:eastAsia="等线" w:hAnsi="等线" w:hint="eastAsia"/>
                <w:b w:val="0"/>
                <w:color w:val="000000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7C3EEE">
              <w:rPr>
                <w:rFonts w:ascii="等线" w:eastAsia="等线" w:hAnsi="等线"/>
                <w:b w:val="0"/>
                <w:color w:val="000000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ohos.permission</w:t>
            </w:r>
            <w:proofErr w:type="gramEnd"/>
            <w:r w:rsidRPr="007C3EEE">
              <w:rPr>
                <w:rFonts w:ascii="等线" w:eastAsia="等线" w:hAnsi="等线"/>
                <w:b w:val="0"/>
                <w:color w:val="000000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.NOTIFICATION_CONTROLLER</w:t>
            </w:r>
          </w:p>
        </w:tc>
        <w:tc>
          <w:tcPr>
            <w:tcW w:w="2880" w:type="dxa"/>
          </w:tcPr>
          <w:p w14:paraId="7BA18689" w14:textId="77777777" w:rsidR="0093131B" w:rsidRPr="007C3EE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hint="eastAsia"/>
                <w:color w:val="000000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C3EEE">
              <w:rPr>
                <w:rFonts w:ascii="等线" w:eastAsia="等线" w:hAnsi="等线"/>
                <w:color w:val="000000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接收消息推送通知</w:t>
            </w:r>
          </w:p>
        </w:tc>
        <w:tc>
          <w:tcPr>
            <w:tcW w:w="2880" w:type="dxa"/>
          </w:tcPr>
          <w:p w14:paraId="7EB3379E" w14:textId="77777777" w:rsidR="0093131B" w:rsidRPr="007C3EE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hint="eastAsia"/>
                <w:color w:val="000000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C3EEE">
              <w:rPr>
                <w:rFonts w:ascii="等线" w:eastAsia="等线" w:hAnsi="等线"/>
                <w:color w:val="000000" w:themeColor="text1"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否</w:t>
            </w:r>
          </w:p>
        </w:tc>
      </w:tr>
    </w:tbl>
    <w:p w14:paraId="3B39BBEB" w14:textId="35548878" w:rsidR="0093131B" w:rsidRPr="007C3EEE" w:rsidRDefault="0093131B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</w:p>
    <w:p w14:paraId="30EAFFB0" w14:textId="77777777" w:rsidR="0093131B" w:rsidRPr="007C3EEE" w:rsidRDefault="00000000">
      <w:pPr>
        <w:pStyle w:val="1"/>
        <w:rPr>
          <w:rFonts w:ascii="等线" w:eastAsia="等线" w:hAnsi="等线"/>
          <w:bCs w:val="0"/>
          <w:color w:val="000000" w:themeColor="text1"/>
          <w:sz w:val="32"/>
          <w:szCs w:val="32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bCs w:val="0"/>
          <w:color w:val="000000" w:themeColor="text1"/>
          <w:sz w:val="32"/>
          <w:szCs w:val="32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第三章  快速入门</w:t>
      </w:r>
    </w:p>
    <w:p w14:paraId="425FCA32" w14:textId="77777777" w:rsidR="0093131B" w:rsidRPr="007C3EEE" w:rsidRDefault="00000000">
      <w:pPr>
        <w:pStyle w:val="21"/>
        <w:rPr>
          <w:rFonts w:ascii="等线" w:eastAsia="等线" w:hAnsi="等线"/>
          <w:bCs w:val="0"/>
          <w:color w:val="000000" w:themeColor="text1"/>
          <w:sz w:val="28"/>
          <w:szCs w:val="28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bCs w:val="0"/>
          <w:color w:val="000000" w:themeColor="text1"/>
          <w:sz w:val="28"/>
          <w:szCs w:val="28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3.1 首页导</w:t>
      </w:r>
      <w:proofErr w:type="gramStart"/>
      <w:r w:rsidRPr="007C3EEE">
        <w:rPr>
          <w:rFonts w:ascii="等线" w:eastAsia="等线" w:hAnsi="等线"/>
          <w:bCs w:val="0"/>
          <w:color w:val="000000" w:themeColor="text1"/>
          <w:sz w:val="28"/>
          <w:szCs w:val="28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览</w:t>
      </w:r>
      <w:proofErr w:type="gramEnd"/>
    </w:p>
    <w:p w14:paraId="6FDCB009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打开应用后，您将进入首页。首页顶部显示应用名称和搜索入口，下方为排序筛选栏。您可以点击"热度"、"年代"、"类型"按钮切换文物排序方式。首页中部为"今日推荐"卡片，展示每日精选文物。下方为"馆藏精选"网格，以两列瀑布流形式展示所有文物卡片。</w:t>
      </w:r>
    </w:p>
    <w:p w14:paraId="005A3B3D" w14:textId="77777777" w:rsidR="0093131B" w:rsidRPr="007C3EEE" w:rsidRDefault="00000000">
      <w:pPr>
        <w:pStyle w:val="21"/>
        <w:rPr>
          <w:rFonts w:ascii="等线" w:eastAsia="等线" w:hAnsi="等线"/>
          <w:bCs w:val="0"/>
          <w:color w:val="000000" w:themeColor="text1"/>
          <w:sz w:val="28"/>
          <w:szCs w:val="28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bCs w:val="0"/>
          <w:color w:val="000000" w:themeColor="text1"/>
          <w:sz w:val="28"/>
          <w:szCs w:val="28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3.2 浏览文物</w:t>
      </w:r>
    </w:p>
    <w:p w14:paraId="209F5147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在首页网格中点击任意文物卡片，即可进入文物详情页。详情</w:t>
      </w:r>
      <w:proofErr w:type="gramStart"/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页展示</w:t>
      </w:r>
      <w:proofErr w:type="gramEnd"/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文物的高清图片、基本信息（名称、朝代、类型、材质、尺寸、收藏地等）、详细介绍、历史背景和文化价值。您可以在详情</w:t>
      </w:r>
      <w:proofErr w:type="gramStart"/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页进行</w:t>
      </w:r>
      <w:proofErr w:type="gramEnd"/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点赞、收藏操作，查看评论，或播放语音讲解。</w:t>
      </w:r>
    </w:p>
    <w:p w14:paraId="1AFDDA87" w14:textId="77777777" w:rsidR="0093131B" w:rsidRPr="007C3EEE" w:rsidRDefault="00000000">
      <w:pPr>
        <w:pStyle w:val="21"/>
        <w:rPr>
          <w:rFonts w:ascii="等线" w:eastAsia="等线" w:hAnsi="等线"/>
          <w:bCs w:val="0"/>
          <w:color w:val="000000" w:themeColor="text1"/>
          <w:sz w:val="28"/>
          <w:szCs w:val="28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bCs w:val="0"/>
          <w:color w:val="000000" w:themeColor="text1"/>
          <w:sz w:val="28"/>
          <w:szCs w:val="28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3.3 注册/登录</w:t>
      </w:r>
    </w:p>
    <w:p w14:paraId="17B524B8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点击首页右上角或底部"我的"标签进入个人中心，可选择"登录/注册"。您可以使用手机号或邮箱注册账号。应用也提供了演示账号（demo/demo123）供快速体验。登录后可使用收藏、评论、浏览历史等完整功能。</w:t>
      </w:r>
    </w:p>
    <w:p w14:paraId="1B4E58C0" w14:textId="452665FE" w:rsidR="0093131B" w:rsidRPr="007C3EEE" w:rsidRDefault="0093131B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</w:p>
    <w:p w14:paraId="27AF702E" w14:textId="77777777" w:rsidR="0093131B" w:rsidRPr="007C3EEE" w:rsidRDefault="00000000">
      <w:pPr>
        <w:pStyle w:val="1"/>
        <w:rPr>
          <w:rFonts w:ascii="等线" w:eastAsia="等线" w:hAnsi="等线"/>
          <w:bCs w:val="0"/>
          <w:color w:val="000000" w:themeColor="text1"/>
          <w:sz w:val="32"/>
          <w:szCs w:val="32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bCs w:val="0"/>
          <w:color w:val="000000" w:themeColor="text1"/>
          <w:sz w:val="32"/>
          <w:szCs w:val="32"/>
          <w:lang w:eastAsia="zh-CN"/>
          <w14:textOutline w14:w="0" w14:cap="flat" w14:cmpd="sng" w14:algn="ctr">
            <w14:noFill/>
            <w14:prstDash w14:val="solid"/>
            <w14:round/>
          </w14:textOutline>
        </w:rPr>
        <w:lastRenderedPageBreak/>
        <w:t>第四章  功能详解</w:t>
      </w:r>
    </w:p>
    <w:p w14:paraId="106F518E" w14:textId="77777777" w:rsidR="0093131B" w:rsidRPr="007C3EEE" w:rsidRDefault="00000000">
      <w:pPr>
        <w:pStyle w:val="21"/>
        <w:rPr>
          <w:rFonts w:ascii="等线" w:eastAsia="等线" w:hAnsi="等线"/>
          <w:bCs w:val="0"/>
          <w:color w:val="000000" w:themeColor="text1"/>
          <w:sz w:val="28"/>
          <w:szCs w:val="28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bCs w:val="0"/>
          <w:color w:val="000000" w:themeColor="text1"/>
          <w:sz w:val="28"/>
          <w:szCs w:val="28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4.1 文物浏览</w:t>
      </w:r>
    </w:p>
    <w:p w14:paraId="19987AF2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文物浏览是本应用的核心功能。首页以两列网格布局展示所有文物，每张卡片显示文物封面图、名称、朝代和简介。您可以通过以下方式浏览：</w:t>
      </w:r>
    </w:p>
    <w:p w14:paraId="09B15EE6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• 排序切换：支持按推荐（默认）、热度、年代、类型四种排序方式。</w:t>
      </w:r>
    </w:p>
    <w:p w14:paraId="74924DE1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• 朝代筛选：在</w:t>
      </w:r>
      <w:proofErr w:type="gramStart"/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搜索页可按</w:t>
      </w:r>
      <w:proofErr w:type="gramEnd"/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唐、宋、元、明、清等朝代快速筛选。</w:t>
      </w:r>
    </w:p>
    <w:p w14:paraId="2BC2B703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• 下拉刷新：在首页下拉可刷新文物列表，获取最新数据。</w:t>
      </w:r>
    </w:p>
    <w:p w14:paraId="67F3B4BF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• 滚动加载：向下滚动自动加载更多文物。</w:t>
      </w:r>
    </w:p>
    <w:p w14:paraId="0B69E83E" w14:textId="77777777" w:rsidR="0093131B" w:rsidRPr="007C3EEE" w:rsidRDefault="00000000">
      <w:pPr>
        <w:pStyle w:val="21"/>
        <w:rPr>
          <w:rFonts w:ascii="等线" w:eastAsia="等线" w:hAnsi="等线"/>
          <w:bCs w:val="0"/>
          <w:color w:val="000000" w:themeColor="text1"/>
          <w:sz w:val="28"/>
          <w:szCs w:val="28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bCs w:val="0"/>
          <w:color w:val="000000" w:themeColor="text1"/>
          <w:sz w:val="28"/>
          <w:szCs w:val="28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4.2 文物搜索</w:t>
      </w:r>
    </w:p>
    <w:p w14:paraId="78FF58BA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搜索功能支持文本搜索和语音搜索两种方式：</w:t>
      </w:r>
    </w:p>
    <w:p w14:paraId="76FBDF56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• 文本搜索：在搜索栏输入文物名称、朝代、类型等关键词，实时返回匹配结果。</w:t>
      </w:r>
    </w:p>
    <w:p w14:paraId="37B3EB8A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• 语音搜索：点击搜索栏右侧的麦克风图标，说出文物名称或关键词即可搜索。</w:t>
      </w:r>
    </w:p>
    <w:p w14:paraId="0C5FEC5F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• 搜索结果按相关度和热度排序，点击结果可进入文物详情页。</w:t>
      </w:r>
    </w:p>
    <w:p w14:paraId="56FBA6D1" w14:textId="77777777" w:rsidR="0093131B" w:rsidRPr="007C3EEE" w:rsidRDefault="00000000">
      <w:pPr>
        <w:pStyle w:val="21"/>
        <w:rPr>
          <w:rFonts w:ascii="等线" w:eastAsia="等线" w:hAnsi="等线"/>
          <w:bCs w:val="0"/>
          <w:color w:val="000000" w:themeColor="text1"/>
          <w:sz w:val="28"/>
          <w:szCs w:val="28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bCs w:val="0"/>
          <w:color w:val="000000" w:themeColor="text1"/>
          <w:sz w:val="28"/>
          <w:szCs w:val="28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4.3 ★ 以图搜图（核心功能）</w:t>
      </w:r>
    </w:p>
    <w:p w14:paraId="0F3B8382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以图搜图是本</w:t>
      </w:r>
      <w:proofErr w:type="gramEnd"/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应用的核心特色功能，让您通过图片找到相似的文物。</w:t>
      </w:r>
    </w:p>
    <w:p w14:paraId="7930D50F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使用方式：</w:t>
      </w:r>
    </w:p>
    <w:p w14:paraId="616AA18D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1. 首页点击搜索栏旁的"</w:t>
      </w:r>
      <w:r w:rsidRPr="007C3EEE">
        <w:rPr>
          <w:rFonts w:ascii="Segoe UI Emoji" w:eastAsia="等线" w:hAnsi="Segoe UI Emoji" w:cs="Segoe UI Emoji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📷</w:t>
      </w:r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"按钮，或在首页</w:t>
      </w:r>
      <w:proofErr w:type="gramStart"/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以图搜图入口</w:t>
      </w:r>
      <w:proofErr w:type="gramEnd"/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进入。</w:t>
      </w:r>
    </w:p>
    <w:p w14:paraId="52C476DD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2. 选择"从相册选择"上传已有图片，或选择"拍照"实时拍摄文物。</w:t>
      </w:r>
    </w:p>
    <w:p w14:paraId="5610D18D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3. 系统自动提取图像特征向量，与文物库中的图像进行余弦相似度匹配。</w:t>
      </w:r>
    </w:p>
    <w:p w14:paraId="5E44032F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4. 按相似度（百分比）降序展示匹配结果，含相似度进度条可视化展示。</w:t>
      </w:r>
    </w:p>
    <w:p w14:paraId="723B10AA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5. 点击结果卡片可进入对应文物详情页。</w:t>
      </w:r>
    </w:p>
    <w:p w14:paraId="5EFB4DDB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lastRenderedPageBreak/>
        <w:t>技术说明：系统采用 128 维图像特征向量（HSV颜色直方图 + 颜色矩 + 边缘方向直方图），通过余弦相似度算法进行匹配。相似度低于 50% 的结果将被过滤。</w:t>
      </w:r>
    </w:p>
    <w:p w14:paraId="69E6AD63" w14:textId="77777777" w:rsidR="0093131B" w:rsidRPr="007C3EEE" w:rsidRDefault="00000000">
      <w:pPr>
        <w:pStyle w:val="21"/>
        <w:rPr>
          <w:rFonts w:ascii="等线" w:eastAsia="等线" w:hAnsi="等线"/>
          <w:bCs w:val="0"/>
          <w:color w:val="000000" w:themeColor="text1"/>
          <w:sz w:val="28"/>
          <w:szCs w:val="28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bCs w:val="0"/>
          <w:color w:val="000000" w:themeColor="text1"/>
          <w:sz w:val="28"/>
          <w:szCs w:val="28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4.4 语音导</w:t>
      </w:r>
      <w:proofErr w:type="gramStart"/>
      <w:r w:rsidRPr="007C3EEE">
        <w:rPr>
          <w:rFonts w:ascii="等线" w:eastAsia="等线" w:hAnsi="等线"/>
          <w:bCs w:val="0"/>
          <w:color w:val="000000" w:themeColor="text1"/>
          <w:sz w:val="28"/>
          <w:szCs w:val="28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览</w:t>
      </w:r>
      <w:proofErr w:type="gramEnd"/>
    </w:p>
    <w:p w14:paraId="51969F35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每件文物配有专业普通话语音讲解，在文物详情页点击"播放"按钮即可收听。</w:t>
      </w:r>
    </w:p>
    <w:p w14:paraId="1A6691D8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 xml:space="preserve">• </w:t>
      </w:r>
      <w:proofErr w:type="gramStart"/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倍</w:t>
      </w:r>
      <w:proofErr w:type="gramEnd"/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速播放：支持 0.75x / 1.0x / 1.25x / 1.5x / 2.0x 五档播放速度调节。</w:t>
      </w:r>
    </w:p>
    <w:p w14:paraId="6BF5B9EC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• 进度控制：支持拖拽进度条、快进快退。</w:t>
      </w:r>
    </w:p>
    <w:p w14:paraId="4CEA8440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• 讲解文本：音频下方展示完整的讲解文字脚本，支持阅读模式。</w:t>
      </w:r>
    </w:p>
    <w:p w14:paraId="5BE06C48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• 后台播放：切换页面或</w:t>
      </w:r>
      <w:proofErr w:type="gramStart"/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锁屏时音频</w:t>
      </w:r>
      <w:proofErr w:type="gramEnd"/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继续播放。</w:t>
      </w:r>
    </w:p>
    <w:p w14:paraId="4BA6E89D" w14:textId="77777777" w:rsidR="0093131B" w:rsidRPr="007C3EEE" w:rsidRDefault="00000000">
      <w:pPr>
        <w:pStyle w:val="21"/>
        <w:rPr>
          <w:rFonts w:ascii="等线" w:eastAsia="等线" w:hAnsi="等线"/>
          <w:bCs w:val="0"/>
          <w:color w:val="000000" w:themeColor="text1"/>
          <w:sz w:val="28"/>
          <w:szCs w:val="28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bCs w:val="0"/>
          <w:color w:val="000000" w:themeColor="text1"/>
          <w:sz w:val="28"/>
          <w:szCs w:val="28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4.5 用户系统</w:t>
      </w:r>
    </w:p>
    <w:p w14:paraId="5D369C6F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用户系统提供以下功能：</w:t>
      </w:r>
    </w:p>
    <w:p w14:paraId="131C4085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• 注册与登录：支持手机号、邮箱注册，密码登录。</w:t>
      </w:r>
    </w:p>
    <w:p w14:paraId="3DE3DAE6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• 个人主页：展示昵称、头像、个人简介、收藏数、</w:t>
      </w:r>
      <w:proofErr w:type="gramStart"/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获赞数</w:t>
      </w:r>
      <w:proofErr w:type="gramEnd"/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等。</w:t>
      </w:r>
    </w:p>
    <w:p w14:paraId="69518650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 xml:space="preserve">• 隐私设置：公开 / </w:t>
      </w:r>
      <w:proofErr w:type="gramStart"/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仅关注</w:t>
      </w:r>
      <w:proofErr w:type="gramEnd"/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者 / 私密三级可见性控制。</w:t>
      </w:r>
    </w:p>
    <w:p w14:paraId="779AA651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• 浏览历史：自动记录浏览过的文物，支持查看和清除历史。</w:t>
      </w:r>
    </w:p>
    <w:p w14:paraId="02EB69EA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• 我的点赞：查看</w:t>
      </w:r>
      <w:proofErr w:type="gramStart"/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所有点赞过</w:t>
      </w:r>
      <w:proofErr w:type="gramEnd"/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的文物列表。</w:t>
      </w:r>
    </w:p>
    <w:p w14:paraId="1C4AEC7C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• 我的收藏：查看收藏夹，支持分组管理。</w:t>
      </w:r>
    </w:p>
    <w:p w14:paraId="015F068D" w14:textId="77777777" w:rsidR="0093131B" w:rsidRPr="007C3EEE" w:rsidRDefault="00000000">
      <w:pPr>
        <w:pStyle w:val="21"/>
        <w:rPr>
          <w:rFonts w:ascii="等线" w:eastAsia="等线" w:hAnsi="等线"/>
          <w:bCs w:val="0"/>
          <w:color w:val="000000" w:themeColor="text1"/>
          <w:sz w:val="28"/>
          <w:szCs w:val="28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bCs w:val="0"/>
          <w:color w:val="000000" w:themeColor="text1"/>
          <w:sz w:val="28"/>
          <w:szCs w:val="28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4.6 社交互动</w:t>
      </w:r>
    </w:p>
    <w:p w14:paraId="358B0DDD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• 点赞：在文物详情页点击心形图标为文物点赞，再次点击取消。</w:t>
      </w:r>
    </w:p>
    <w:p w14:paraId="329FAB6F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• 收藏：点击星形图标将文物加入收藏夹，支持分组管理。</w:t>
      </w:r>
    </w:p>
    <w:p w14:paraId="32807F97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• 评论：在文物详情页底部可发表文字评论，支持回复他人的评论。</w:t>
      </w:r>
    </w:p>
    <w:p w14:paraId="06AB9B87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• 内容审核：所有用户评论和上</w:t>
      </w:r>
      <w:proofErr w:type="gramStart"/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传内容</w:t>
      </w:r>
      <w:proofErr w:type="gramEnd"/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均经过内容审核后显示，确保社区质量。</w:t>
      </w:r>
    </w:p>
    <w:p w14:paraId="007A2B17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lastRenderedPageBreak/>
        <w:t>• 用户动态：发布图文动态，关联文物，与其他文博爱好者互动交流。</w:t>
      </w:r>
    </w:p>
    <w:p w14:paraId="69D3C8CD" w14:textId="77777777" w:rsidR="0093131B" w:rsidRPr="007C3EEE" w:rsidRDefault="00000000">
      <w:pPr>
        <w:pStyle w:val="21"/>
        <w:rPr>
          <w:rFonts w:ascii="等线" w:eastAsia="等线" w:hAnsi="等线"/>
          <w:bCs w:val="0"/>
          <w:color w:val="000000" w:themeColor="text1"/>
          <w:sz w:val="28"/>
          <w:szCs w:val="28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bCs w:val="0"/>
          <w:color w:val="000000" w:themeColor="text1"/>
          <w:sz w:val="28"/>
          <w:szCs w:val="28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4.7 消息通知</w:t>
      </w:r>
    </w:p>
    <w:p w14:paraId="7CCB4A32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• 审核通知：上</w:t>
      </w:r>
      <w:proofErr w:type="gramStart"/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传内容</w:t>
      </w:r>
      <w:proofErr w:type="gramEnd"/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审核通过/未通过时推送通知。</w:t>
      </w:r>
    </w:p>
    <w:p w14:paraId="1DEA50C9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• 互动通知：评论被回复、</w:t>
      </w:r>
      <w:proofErr w:type="gramStart"/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获赞时</w:t>
      </w:r>
      <w:proofErr w:type="gramEnd"/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通知。</w:t>
      </w:r>
    </w:p>
    <w:p w14:paraId="4129E2CC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• 每日推荐：定时推送每日文物推荐（可在设置中关闭）。</w:t>
      </w:r>
    </w:p>
    <w:p w14:paraId="7EEE734A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• 通知管理：在</w:t>
      </w:r>
      <w:proofErr w:type="gramStart"/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设置页可自定义</w:t>
      </w:r>
      <w:proofErr w:type="gramEnd"/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各</w:t>
      </w:r>
      <w:proofErr w:type="gramStart"/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类通知</w:t>
      </w:r>
      <w:proofErr w:type="gramEnd"/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的开关状态。</w:t>
      </w:r>
    </w:p>
    <w:p w14:paraId="1CC9CD27" w14:textId="6D239CAF" w:rsidR="0093131B" w:rsidRPr="007C3EEE" w:rsidRDefault="0093131B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</w:p>
    <w:p w14:paraId="04D020F8" w14:textId="77777777" w:rsidR="0093131B" w:rsidRPr="007C3EEE" w:rsidRDefault="00000000">
      <w:pPr>
        <w:pStyle w:val="1"/>
        <w:rPr>
          <w:rFonts w:ascii="等线" w:eastAsia="等线" w:hAnsi="等线"/>
          <w:bCs w:val="0"/>
          <w:color w:val="000000" w:themeColor="text1"/>
          <w:sz w:val="32"/>
          <w:szCs w:val="32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bCs w:val="0"/>
          <w:color w:val="000000" w:themeColor="text1"/>
          <w:sz w:val="32"/>
          <w:szCs w:val="32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第五章  常见问题 (FAQ)</w:t>
      </w:r>
    </w:p>
    <w:p w14:paraId="3F8D8EBA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 xml:space="preserve">Q: </w:t>
      </w:r>
      <w:proofErr w:type="gramStart"/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以图搜图为什么</w:t>
      </w:r>
      <w:proofErr w:type="gramEnd"/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匹配结果不准确？</w:t>
      </w:r>
    </w:p>
    <w:p w14:paraId="34A95E19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A: 以图</w:t>
      </w:r>
      <w:proofErr w:type="gramStart"/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搜图功能</w:t>
      </w:r>
      <w:proofErr w:type="gramEnd"/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基于图像视觉特征（颜色、纹理、形状）进行匹配，而非语义理解。建议使用清晰的正面照或特征明显的局部照，避免背景杂乱、光线过暗</w:t>
      </w:r>
      <w:proofErr w:type="gramStart"/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或过曝的</w:t>
      </w:r>
      <w:proofErr w:type="gramEnd"/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照片。相似度评分在 70% 以上的结果通常较为可靠。</w:t>
      </w:r>
    </w:p>
    <w:p w14:paraId="608BA778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Q: 语音搜索无法使用怎么办？</w:t>
      </w:r>
    </w:p>
    <w:p w14:paraId="68A47DE2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A: 请检查是否已授予麦克风权限（设置 &gt; 应用 &gt; 掌上博物馆 &gt; 权限 &gt; 麦克风）。同时确保</w:t>
      </w:r>
      <w:proofErr w:type="gramStart"/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手机未</w:t>
      </w:r>
      <w:proofErr w:type="gramEnd"/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处于静音模式，说话时尽量清晰、普通话标准。</w:t>
      </w:r>
    </w:p>
    <w:p w14:paraId="097E3866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Q: 为什么有些图片加载很慢？</w:t>
      </w:r>
    </w:p>
    <w:p w14:paraId="4A4646BE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A: 文物高清图片文件较大，加载速度受网络环境影响。建议在 Wi-Fi 环境下使用，或稍等片刻让图片加载完成。应用已对</w:t>
      </w:r>
      <w:proofErr w:type="gramStart"/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缩略图</w:t>
      </w:r>
      <w:proofErr w:type="gramEnd"/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进行了优化处理。</w:t>
      </w:r>
    </w:p>
    <w:p w14:paraId="0514CEE1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Q: 忘记密码怎么办？</w:t>
      </w:r>
    </w:p>
    <w:p w14:paraId="0A5137C7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A: 当前版本暂不支持自助找回密码。请联系管理员重置密码，或使用演示账号快速体验（账号：demo，密码：demo123）。</w:t>
      </w:r>
    </w:p>
    <w:p w14:paraId="68D57CF2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Q: 收藏的文物会丢失吗？</w:t>
      </w:r>
    </w:p>
    <w:p w14:paraId="61273DD5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lastRenderedPageBreak/>
        <w:t>A: 不会。收藏数据存储在云端服务器，与您的账号绑定。更换设备后只需登录同一账号即可恢复所有收藏数据。</w:t>
      </w:r>
    </w:p>
    <w:p w14:paraId="397C0020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Q: 如何清理浏览历史？</w:t>
      </w:r>
    </w:p>
    <w:p w14:paraId="651DAD1B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A: 进入"我的" → "浏览历史"，点击右上角的"清空"按钮即可一键清除所有浏览记录。</w:t>
      </w:r>
    </w:p>
    <w:p w14:paraId="3E86CAB6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Q: 应用耗电量大怎么办？</w:t>
      </w:r>
    </w:p>
    <w:p w14:paraId="3E83639B" w14:textId="75674E2F" w:rsidR="0093131B" w:rsidRDefault="00000000">
      <w:pPr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 xml:space="preserve">A: </w:t>
      </w:r>
      <w:proofErr w:type="gramStart"/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以图搜图和</w:t>
      </w:r>
      <w:proofErr w:type="gramEnd"/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语音功能会消耗较多电量。建议在不需要时关闭后台播放的语音导</w:t>
      </w:r>
      <w:proofErr w:type="gramStart"/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览</w:t>
      </w:r>
      <w:proofErr w:type="gramEnd"/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，并在设置中关闭不需要的通知推送以节省电量。</w:t>
      </w:r>
    </w:p>
    <w:p w14:paraId="0D386F33" w14:textId="77777777" w:rsidR="007C3EEE" w:rsidRPr="007C3EEE" w:rsidRDefault="007C3EEE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</w:p>
    <w:p w14:paraId="5191157D" w14:textId="77777777" w:rsidR="0093131B" w:rsidRPr="007C3EEE" w:rsidRDefault="00000000">
      <w:pPr>
        <w:pStyle w:val="1"/>
        <w:rPr>
          <w:rFonts w:ascii="等线" w:eastAsia="等线" w:hAnsi="等线"/>
          <w:bCs w:val="0"/>
          <w:color w:val="000000" w:themeColor="text1"/>
          <w:sz w:val="32"/>
          <w:szCs w:val="32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bCs w:val="0"/>
          <w:color w:val="000000" w:themeColor="text1"/>
          <w:sz w:val="32"/>
          <w:szCs w:val="32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第六章  联系我们</w:t>
      </w:r>
    </w:p>
    <w:p w14:paraId="45F230A1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如您在使用过程中遇到任何问题，或有任何建议和反馈，欢迎通过以下方式联系我们：</w:t>
      </w:r>
    </w:p>
    <w:p w14:paraId="7740709E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• 项目名称：海外藏中国文物知识管理与服务平台 —— 掌上博物馆</w:t>
      </w:r>
    </w:p>
    <w:p w14:paraId="7E2D5F52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• 开发团队：BUCT 软件工程课程设计小组</w:t>
      </w:r>
    </w:p>
    <w:p w14:paraId="2DAECBCB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• 反馈渠道：请联系课程助教或任课老师</w:t>
      </w:r>
    </w:p>
    <w:p w14:paraId="25CD0017" w14:textId="77777777" w:rsidR="0093131B" w:rsidRPr="007C3EEE" w:rsidRDefault="0093131B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</w:p>
    <w:p w14:paraId="448947EC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感谢您使用掌上博物馆！希望这款应用能为您带来美妙的文物鉴赏体验。</w:t>
      </w:r>
    </w:p>
    <w:p w14:paraId="61991335" w14:textId="77777777" w:rsidR="0093131B" w:rsidRPr="007C3EEE" w:rsidRDefault="0093131B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</w:p>
    <w:p w14:paraId="4882B65D" w14:textId="77777777" w:rsidR="0093131B" w:rsidRPr="007C3EEE" w:rsidRDefault="00000000">
      <w:pPr>
        <w:rPr>
          <w:rFonts w:ascii="等线" w:eastAsia="等线" w:hAnsi="等线" w:hint="eastAsia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7C3EEE">
        <w:rPr>
          <w:rFonts w:ascii="等线" w:eastAsia="等线" w:hAnsi="等线"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文档版本：V1.0  |  最后更新：2026年05月26日</w:t>
      </w:r>
    </w:p>
    <w:sectPr w:rsidR="0093131B" w:rsidRPr="007C3E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8310739">
    <w:abstractNumId w:val="8"/>
  </w:num>
  <w:num w:numId="2" w16cid:durableId="1281689793">
    <w:abstractNumId w:val="6"/>
  </w:num>
  <w:num w:numId="3" w16cid:durableId="137652142">
    <w:abstractNumId w:val="5"/>
  </w:num>
  <w:num w:numId="4" w16cid:durableId="734743163">
    <w:abstractNumId w:val="4"/>
  </w:num>
  <w:num w:numId="5" w16cid:durableId="722873104">
    <w:abstractNumId w:val="7"/>
  </w:num>
  <w:num w:numId="6" w16cid:durableId="517037775">
    <w:abstractNumId w:val="3"/>
  </w:num>
  <w:num w:numId="7" w16cid:durableId="2053112364">
    <w:abstractNumId w:val="2"/>
  </w:num>
  <w:num w:numId="8" w16cid:durableId="777338529">
    <w:abstractNumId w:val="1"/>
  </w:num>
  <w:num w:numId="9" w16cid:durableId="1474715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0350"/>
    <w:rsid w:val="007C3EEE"/>
    <w:rsid w:val="0093131B"/>
    <w:rsid w:val="009A4E9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D93DF2"/>
  <w14:defaultImageDpi w14:val="300"/>
  <w15:docId w15:val="{A00ABA83-33BF-42B9-8916-3C48C75B0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1757</Words>
  <Characters>1986</Characters>
  <Application>Microsoft Office Word</Application>
  <DocSecurity>0</DocSecurity>
  <Lines>110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1 1</cp:lastModifiedBy>
  <cp:revision>3</cp:revision>
  <dcterms:created xsi:type="dcterms:W3CDTF">2013-12-23T23:15:00Z</dcterms:created>
  <dcterms:modified xsi:type="dcterms:W3CDTF">2026-05-26T09:19:00Z</dcterms:modified>
  <cp:category/>
</cp:coreProperties>
</file>