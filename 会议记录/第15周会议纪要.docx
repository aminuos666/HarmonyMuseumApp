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B4CA" w14:textId="77777777" w:rsidR="009D6D77" w:rsidRPr="00C551E7" w:rsidRDefault="00000000" w:rsidP="00C551E7">
      <w:pPr>
        <w:spacing w:line="240" w:lineRule="auto"/>
        <w:jc w:val="center"/>
        <w:rPr>
          <w:rFonts w:hint="eastAsia"/>
          <w:lang w:eastAsia="zh-CN"/>
        </w:rPr>
      </w:pPr>
      <w:r w:rsidRPr="00C551E7">
        <w:rPr>
          <w:b/>
          <w:sz w:val="36"/>
          <w:lang w:eastAsia="zh-CN"/>
        </w:rPr>
        <w:t>第15周小组会议纪要</w:t>
      </w:r>
    </w:p>
    <w:p w14:paraId="0DB703CE" w14:textId="77777777" w:rsidR="00DE71C9" w:rsidRDefault="00C551E7" w:rsidP="00DE71C9">
      <w:pPr>
        <w:spacing w:after="120" w:line="240" w:lineRule="auto"/>
        <w:rPr>
          <w:lang w:eastAsia="zh-CN"/>
        </w:rPr>
      </w:pPr>
      <w:r w:rsidRPr="00C551E7">
        <w:rPr>
          <w:b/>
          <w:bCs/>
          <w:lang w:eastAsia="zh-CN"/>
        </w:rPr>
        <w:t>会议日期</w:t>
      </w:r>
      <w:r w:rsidRPr="00C551E7">
        <w:rPr>
          <w:lang w:eastAsia="zh-CN"/>
        </w:rPr>
        <w:t>：2026年</w:t>
      </w:r>
      <w:r w:rsidR="009C49E8">
        <w:rPr>
          <w:rFonts w:hint="eastAsia"/>
          <w:lang w:eastAsia="zh-CN"/>
        </w:rPr>
        <w:t>6</w:t>
      </w:r>
      <w:r w:rsidRPr="00C551E7">
        <w:rPr>
          <w:lang w:eastAsia="zh-CN"/>
        </w:rPr>
        <w:t>月</w:t>
      </w:r>
      <w:r w:rsidR="009C49E8">
        <w:rPr>
          <w:rFonts w:hint="eastAsia"/>
          <w:lang w:eastAsia="zh-CN"/>
        </w:rPr>
        <w:t>11</w:t>
      </w:r>
      <w:r w:rsidRPr="00C551E7">
        <w:rPr>
          <w:lang w:eastAsia="zh-CN"/>
        </w:rPr>
        <w:t>日</w:t>
      </w:r>
    </w:p>
    <w:p w14:paraId="12054247" w14:textId="748E3B7F" w:rsidR="00DE71C9" w:rsidRDefault="00C551E7" w:rsidP="00DE71C9">
      <w:pPr>
        <w:spacing w:after="120" w:line="240" w:lineRule="auto"/>
        <w:rPr>
          <w:lang w:eastAsia="zh-CN"/>
        </w:rPr>
      </w:pPr>
      <w:r w:rsidRPr="00C551E7">
        <w:rPr>
          <w:b/>
          <w:bCs/>
          <w:lang w:eastAsia="zh-CN"/>
        </w:rPr>
        <w:t>会议主题</w:t>
      </w:r>
      <w:r w:rsidRPr="00C551E7">
        <w:rPr>
          <w:lang w:eastAsia="zh-CN"/>
        </w:rPr>
        <w:t>：</w:t>
      </w:r>
      <w:r w:rsidR="00EB1DE1">
        <w:rPr>
          <w:rFonts w:hint="eastAsia"/>
          <w:lang w:eastAsia="zh-CN"/>
        </w:rPr>
        <w:t>团答辩总计、</w:t>
      </w:r>
      <w:r w:rsidR="009C49E8">
        <w:rPr>
          <w:rFonts w:hint="eastAsia"/>
          <w:lang w:eastAsia="zh-CN"/>
        </w:rPr>
        <w:t>收尾工作</w:t>
      </w:r>
    </w:p>
    <w:p w14:paraId="3E5832A1" w14:textId="4119B36D" w:rsidR="00C551E7" w:rsidRPr="00C551E7" w:rsidRDefault="00C551E7" w:rsidP="00DE71C9">
      <w:pPr>
        <w:spacing w:after="120" w:line="240" w:lineRule="auto"/>
        <w:rPr>
          <w:lang w:eastAsia="zh-CN"/>
        </w:rPr>
      </w:pPr>
      <w:r w:rsidRPr="00C551E7">
        <w:rPr>
          <w:b/>
          <w:bCs/>
          <w:lang w:eastAsia="zh-CN"/>
        </w:rPr>
        <w:t>参会人员</w:t>
      </w:r>
      <w:r w:rsidRPr="00C551E7">
        <w:rPr>
          <w:lang w:eastAsia="zh-CN"/>
        </w:rPr>
        <w:t>：全体小组成员</w:t>
      </w:r>
    </w:p>
    <w:p w14:paraId="52186456" w14:textId="77777777" w:rsidR="00C551E7" w:rsidRPr="00C551E7" w:rsidRDefault="00C551E7" w:rsidP="00C551E7">
      <w:pPr>
        <w:pBdr>
          <w:bottom w:val="single" w:sz="6" w:space="1" w:color="auto"/>
        </w:pBdr>
        <w:spacing w:after="120" w:line="240" w:lineRule="auto"/>
        <w:rPr>
          <w:rFonts w:hint="eastAsia"/>
          <w:lang w:eastAsia="zh-CN"/>
        </w:rPr>
      </w:pPr>
    </w:p>
    <w:p w14:paraId="0CCE07B8" w14:textId="77777777" w:rsidR="00C551E7" w:rsidRPr="00C551E7" w:rsidRDefault="00C551E7" w:rsidP="00C551E7">
      <w:pPr>
        <w:spacing w:before="240" w:line="240" w:lineRule="auto"/>
        <w:rPr>
          <w:lang w:eastAsia="zh-CN"/>
        </w:rPr>
      </w:pPr>
      <w:r w:rsidRPr="00C551E7">
        <w:rPr>
          <w:lang w:eastAsia="zh-CN"/>
        </w:rPr>
        <w:t xml:space="preserve">  </w:t>
      </w:r>
    </w:p>
    <w:p w14:paraId="5ED8EE9E" w14:textId="434710A5" w:rsidR="00C551E7" w:rsidRPr="00C551E7" w:rsidRDefault="00C551E7" w:rsidP="00C551E7">
      <w:pPr>
        <w:widowControl w:val="0"/>
        <w:spacing w:before="240" w:after="0" w:line="240" w:lineRule="auto"/>
        <w:jc w:val="both"/>
        <w:rPr>
          <w:rFonts w:hint="eastAsia"/>
          <w:b/>
          <w:bCs/>
          <w:color w:val="000000"/>
          <w:sz w:val="36"/>
          <w:szCs w:val="36"/>
          <w:lang w:eastAsia="zh-CN"/>
        </w:rPr>
      </w:pPr>
      <w:r w:rsidRPr="00C551E7">
        <w:rPr>
          <w:b/>
          <w:bCs/>
          <w:color w:val="000000"/>
          <w:sz w:val="36"/>
          <w:szCs w:val="36"/>
          <w:lang w:eastAsia="zh-CN"/>
        </w:rPr>
        <w:t>本周完成工作</w:t>
      </w:r>
    </w:p>
    <w:p w14:paraId="56A84168" w14:textId="77777777" w:rsidR="00C551E7" w:rsidRPr="00C551E7" w:rsidRDefault="00C551E7" w:rsidP="00C551E7">
      <w:pPr>
        <w:spacing w:line="240" w:lineRule="auto"/>
        <w:rPr>
          <w:lang w:eastAsia="zh-CN"/>
        </w:rPr>
      </w:pPr>
      <w:r w:rsidRPr="00C551E7">
        <w:rPr>
          <w:lang w:eastAsia="zh-CN"/>
        </w:rPr>
        <w:t>完成团答辩</w:t>
      </w:r>
    </w:p>
    <w:p w14:paraId="624D1CB0" w14:textId="4E58EF76" w:rsidR="00C551E7" w:rsidRPr="00C551E7" w:rsidRDefault="00C551E7" w:rsidP="00C551E7">
      <w:pPr>
        <w:spacing w:line="240" w:lineRule="auto"/>
        <w:rPr>
          <w:lang w:eastAsia="zh-CN"/>
        </w:rPr>
      </w:pPr>
      <w:r w:rsidRPr="00C551E7">
        <w:rPr>
          <w:lang w:eastAsia="zh-CN"/>
        </w:rPr>
        <w:t>项目代码全面整理</w:t>
      </w:r>
    </w:p>
    <w:p w14:paraId="24048625" w14:textId="7BEB5AF8" w:rsidR="00C551E7" w:rsidRPr="00C551E7" w:rsidRDefault="00C551E7" w:rsidP="00C551E7">
      <w:pPr>
        <w:spacing w:line="240" w:lineRule="auto"/>
        <w:rPr>
          <w:lang w:eastAsia="zh-CN"/>
        </w:rPr>
      </w:pPr>
      <w:r w:rsidRPr="00C551E7">
        <w:rPr>
          <w:lang w:eastAsia="zh-CN"/>
        </w:rPr>
        <w:t>项目完整上传至GitHub</w:t>
      </w:r>
    </w:p>
    <w:p w14:paraId="166B6304" w14:textId="78C7166C" w:rsidR="00C551E7" w:rsidRPr="00C551E7" w:rsidRDefault="00C551E7" w:rsidP="00C551E7">
      <w:pPr>
        <w:widowControl w:val="0"/>
        <w:spacing w:before="240" w:after="0" w:line="240" w:lineRule="auto"/>
        <w:jc w:val="both"/>
        <w:rPr>
          <w:lang w:eastAsia="zh-CN"/>
        </w:rPr>
      </w:pPr>
      <w:r w:rsidRPr="00C551E7">
        <w:rPr>
          <w:lang w:eastAsia="zh-CN"/>
        </w:rPr>
        <w:t>整理并提交全部相关材料</w:t>
      </w:r>
    </w:p>
    <w:p w14:paraId="7B97BFAB" w14:textId="77777777" w:rsidR="00C551E7" w:rsidRPr="00C551E7" w:rsidRDefault="00C551E7" w:rsidP="00C551E7">
      <w:pPr>
        <w:widowControl w:val="0"/>
        <w:spacing w:before="240" w:after="0" w:line="240" w:lineRule="auto"/>
        <w:jc w:val="both"/>
        <w:rPr>
          <w:rFonts w:hint="eastAsia"/>
          <w:lang w:eastAsia="zh-CN"/>
        </w:rPr>
      </w:pPr>
    </w:p>
    <w:p w14:paraId="5C9AEFFD" w14:textId="6A2BE739" w:rsidR="00C551E7" w:rsidRPr="00C551E7" w:rsidRDefault="00C551E7" w:rsidP="00C551E7">
      <w:pPr>
        <w:widowControl w:val="0"/>
        <w:spacing w:before="240" w:after="0" w:line="240" w:lineRule="auto"/>
        <w:jc w:val="both"/>
        <w:rPr>
          <w:b/>
          <w:bCs/>
          <w:color w:val="000000"/>
          <w:sz w:val="36"/>
          <w:szCs w:val="36"/>
          <w:lang w:eastAsia="zh-CN"/>
        </w:rPr>
      </w:pPr>
      <w:r w:rsidRPr="00C551E7">
        <w:rPr>
          <w:rFonts w:hint="eastAsia"/>
          <w:b/>
          <w:bCs/>
          <w:color w:val="000000"/>
          <w:sz w:val="36"/>
          <w:szCs w:val="36"/>
          <w:lang w:eastAsia="zh-CN"/>
        </w:rPr>
        <w:t>后续</w:t>
      </w:r>
      <w:r w:rsidRPr="00C551E7">
        <w:rPr>
          <w:rFonts w:hint="eastAsia"/>
          <w:b/>
          <w:bCs/>
          <w:color w:val="000000"/>
          <w:sz w:val="36"/>
          <w:szCs w:val="36"/>
          <w:lang w:eastAsia="zh-CN"/>
        </w:rPr>
        <w:t>目标：</w:t>
      </w:r>
    </w:p>
    <w:p w14:paraId="6FFE05E6" w14:textId="4D0590CA" w:rsidR="00C551E7" w:rsidRPr="00C551E7" w:rsidRDefault="00C551E7" w:rsidP="00C551E7">
      <w:pPr>
        <w:spacing w:line="240" w:lineRule="auto"/>
        <w:rPr>
          <w:lang w:eastAsia="zh-CN"/>
        </w:rPr>
      </w:pPr>
      <w:r w:rsidRPr="00C551E7">
        <w:rPr>
          <w:lang w:eastAsia="zh-CN"/>
        </w:rPr>
        <w:t>继续维护GitHub仓库，定期整理和更新项目代码</w:t>
      </w:r>
    </w:p>
    <w:p w14:paraId="70C7F365" w14:textId="127F155D" w:rsidR="009D6D77" w:rsidRPr="00C551E7" w:rsidRDefault="00C551E7" w:rsidP="00C551E7">
      <w:pPr>
        <w:spacing w:line="240" w:lineRule="auto"/>
        <w:rPr>
          <w:rFonts w:hint="eastAsia"/>
          <w:lang w:eastAsia="zh-CN"/>
        </w:rPr>
      </w:pPr>
      <w:r w:rsidRPr="00C551E7">
        <w:rPr>
          <w:lang w:eastAsia="zh-CN"/>
        </w:rPr>
        <w:t>整理本次软件工程实践的经验与教训</w:t>
      </w:r>
    </w:p>
    <w:sectPr w:rsidR="009D6D77" w:rsidRPr="00C551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001317">
    <w:abstractNumId w:val="8"/>
  </w:num>
  <w:num w:numId="2" w16cid:durableId="54354972">
    <w:abstractNumId w:val="6"/>
  </w:num>
  <w:num w:numId="3" w16cid:durableId="973488363">
    <w:abstractNumId w:val="5"/>
  </w:num>
  <w:num w:numId="4" w16cid:durableId="844518568">
    <w:abstractNumId w:val="4"/>
  </w:num>
  <w:num w:numId="5" w16cid:durableId="559902101">
    <w:abstractNumId w:val="7"/>
  </w:num>
  <w:num w:numId="6" w16cid:durableId="1707874117">
    <w:abstractNumId w:val="3"/>
  </w:num>
  <w:num w:numId="7" w16cid:durableId="1274677898">
    <w:abstractNumId w:val="2"/>
  </w:num>
  <w:num w:numId="8" w16cid:durableId="1745954162">
    <w:abstractNumId w:val="1"/>
  </w:num>
  <w:num w:numId="9" w16cid:durableId="60230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7E8E"/>
    <w:rsid w:val="009C49E8"/>
    <w:rsid w:val="009D6D77"/>
    <w:rsid w:val="00AA1D8D"/>
    <w:rsid w:val="00B47730"/>
    <w:rsid w:val="00C551E7"/>
    <w:rsid w:val="00CB0664"/>
    <w:rsid w:val="00DE71C9"/>
    <w:rsid w:val="00EB1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732A33"/>
  <w14:defaultImageDpi w14:val="300"/>
  <w15:docId w15:val="{813ED529-EBAD-44A5-86DC-90B2728F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74</Words>
  <Characters>82</Characters>
  <Application>Microsoft Office Word</Application>
  <DocSecurity>0</DocSecurity>
  <Lines>16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1 1</cp:lastModifiedBy>
  <cp:revision>5</cp:revision>
  <dcterms:created xsi:type="dcterms:W3CDTF">2013-12-23T23:15:00Z</dcterms:created>
  <dcterms:modified xsi:type="dcterms:W3CDTF">2026-06-10T16:01:00Z</dcterms:modified>
  <cp:category/>
</cp:coreProperties>
</file>